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Paritosh Dash</w:t>
      </w:r>
    </w:p>
    <w:p>
      <w:r>
        <w:t>Email: paritosh@example.com | Phone: +91 9876543210</w:t>
      </w:r>
    </w:p>
    <w:p>
      <w:pPr>
        <w:pStyle w:val="Heading1"/>
      </w:pPr>
      <w:r>
        <w:t>Professional Summary</w:t>
      </w:r>
    </w:p>
    <w:p>
      <w:r>
        <w:t>Full-stack engineer with expertise in Python, FastAPI, Docker, and PostgreSQL.</w:t>
      </w:r>
    </w:p>
    <w:p>
      <w:pPr>
        <w:pStyle w:val="Heading1"/>
      </w:pPr>
      <w:r>
        <w:t>Skills</w:t>
      </w:r>
    </w:p>
    <w:p>
      <w:r>
        <w:t>Python, FastAPI, PostgreSQL, Docker, React, Machine Learning, Redis</w:t>
      </w:r>
    </w:p>
    <w:p>
      <w:pPr>
        <w:pStyle w:val="Heading1"/>
      </w:pPr>
      <w:r>
        <w:t>Education</w:t>
      </w:r>
    </w:p>
    <w:p>
      <w:r>
        <w:t>B.Tech in Computer Science from National Institute of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